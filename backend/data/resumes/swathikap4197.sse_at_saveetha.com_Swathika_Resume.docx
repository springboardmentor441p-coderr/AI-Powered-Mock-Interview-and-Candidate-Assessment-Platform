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85C" w:rsidRPr="00612F5B" w:rsidRDefault="00826784">
      <w:pPr>
        <w:pStyle w:val="Title"/>
        <w:rPr>
          <w:rFonts w:cstheme="majorHAnsi"/>
          <w:sz w:val="36"/>
          <w:szCs w:val="36"/>
        </w:rPr>
      </w:pPr>
      <w:r w:rsidRPr="00612F5B">
        <w:rPr>
          <w:rFonts w:cstheme="majorHAnsi"/>
          <w:sz w:val="36"/>
          <w:szCs w:val="36"/>
        </w:rPr>
        <w:t>Swathika</w:t>
      </w:r>
    </w:p>
    <w:p w:rsidR="00CE185C" w:rsidRPr="001854DF" w:rsidRDefault="00826784">
      <w:pPr>
        <w:rPr>
          <w:rFonts w:asciiTheme="majorHAnsi" w:hAnsiTheme="majorHAnsi" w:cstheme="majorHAnsi"/>
          <w:sz w:val="18"/>
          <w:szCs w:val="18"/>
        </w:rPr>
      </w:pPr>
      <w:r w:rsidRPr="001854DF">
        <w:rPr>
          <w:rFonts w:asciiTheme="majorHAnsi" w:hAnsiTheme="majorHAnsi" w:cstheme="majorHAnsi"/>
          <w:sz w:val="18"/>
          <w:szCs w:val="18"/>
        </w:rPr>
        <w:t>8870700760</w:t>
      </w:r>
      <w:r w:rsidR="0029257D" w:rsidRPr="001854DF">
        <w:rPr>
          <w:rFonts w:asciiTheme="majorHAnsi" w:hAnsiTheme="majorHAnsi" w:cstheme="majorHAnsi"/>
          <w:sz w:val="18"/>
          <w:szCs w:val="18"/>
        </w:rPr>
        <w:t xml:space="preserve"> </w:t>
      </w:r>
      <w:r w:rsidR="005E4440" w:rsidRPr="001854DF">
        <w:rPr>
          <w:rFonts w:asciiTheme="majorHAnsi" w:hAnsiTheme="majorHAnsi" w:cstheme="majorHAnsi"/>
          <w:sz w:val="18"/>
          <w:szCs w:val="18"/>
        </w:rPr>
        <w:t>| swathika1911@gmail.com</w:t>
      </w:r>
      <w:r w:rsidR="0029257D" w:rsidRPr="001854DF">
        <w:rPr>
          <w:rFonts w:asciiTheme="majorHAnsi" w:hAnsiTheme="majorHAnsi" w:cstheme="majorHAnsi"/>
          <w:sz w:val="18"/>
          <w:szCs w:val="18"/>
        </w:rPr>
        <w:t xml:space="preserve"> </w:t>
      </w:r>
      <w:r w:rsidR="005E4440" w:rsidRPr="001854DF">
        <w:rPr>
          <w:rFonts w:asciiTheme="majorHAnsi" w:hAnsiTheme="majorHAnsi" w:cstheme="majorHAnsi"/>
          <w:sz w:val="18"/>
          <w:szCs w:val="18"/>
        </w:rPr>
        <w:t>| linkedin.com</w:t>
      </w:r>
      <w:r w:rsidRPr="001854DF">
        <w:rPr>
          <w:rFonts w:asciiTheme="majorHAnsi" w:hAnsiTheme="majorHAnsi" w:cstheme="majorHAnsi"/>
          <w:sz w:val="18"/>
          <w:szCs w:val="18"/>
        </w:rPr>
        <w:t>/in/</w:t>
      </w:r>
      <w:proofErr w:type="spellStart"/>
      <w:r w:rsidRPr="001854DF">
        <w:rPr>
          <w:rFonts w:asciiTheme="majorHAnsi" w:hAnsiTheme="majorHAnsi" w:cstheme="majorHAnsi"/>
          <w:sz w:val="18"/>
          <w:szCs w:val="18"/>
        </w:rPr>
        <w:t>swathi-</w:t>
      </w:r>
      <w:r w:rsidR="005E4440" w:rsidRPr="001854DF">
        <w:rPr>
          <w:rFonts w:asciiTheme="majorHAnsi" w:hAnsiTheme="majorHAnsi" w:cstheme="majorHAnsi"/>
          <w:sz w:val="18"/>
          <w:szCs w:val="18"/>
        </w:rPr>
        <w:t>ka</w:t>
      </w:r>
      <w:proofErr w:type="spellEnd"/>
      <w:r w:rsidR="005E4440" w:rsidRPr="001854DF">
        <w:rPr>
          <w:rFonts w:asciiTheme="majorHAnsi" w:hAnsiTheme="majorHAnsi" w:cstheme="majorHAnsi"/>
          <w:sz w:val="18"/>
          <w:szCs w:val="18"/>
        </w:rPr>
        <w:t xml:space="preserve"> |</w:t>
      </w:r>
      <w:r w:rsidR="0001686B" w:rsidRPr="001854DF">
        <w:rPr>
          <w:rFonts w:asciiTheme="majorHAnsi" w:hAnsiTheme="majorHAnsi" w:cstheme="majorHAnsi"/>
          <w:sz w:val="18"/>
          <w:szCs w:val="18"/>
        </w:rPr>
        <w:t xml:space="preserve"> github.com/werwy4</w:t>
      </w:r>
    </w:p>
    <w:p w:rsidR="001854DF" w:rsidRPr="001854DF" w:rsidRDefault="007A2EFF" w:rsidP="001854DF">
      <w:pPr>
        <w:pStyle w:val="Heading3"/>
        <w:shd w:val="clear" w:color="auto" w:fill="FFFFFF"/>
        <w:spacing w:before="240" w:after="120" w:line="240" w:lineRule="auto"/>
        <w:rPr>
          <w:rFonts w:cstheme="majorHAnsi"/>
          <w:color w:val="0D0D0D"/>
          <w:sz w:val="18"/>
          <w:szCs w:val="18"/>
        </w:rPr>
      </w:pPr>
      <w:r w:rsidRPr="001854DF">
        <w:rPr>
          <w:rFonts w:cstheme="majorHAnsi"/>
          <w:color w:val="0D0D0D"/>
          <w:sz w:val="18"/>
          <w:szCs w:val="18"/>
        </w:rPr>
        <w:t>Objective</w:t>
      </w:r>
      <w:r w:rsidR="001854DF">
        <w:rPr>
          <w:rFonts w:cstheme="majorHAnsi"/>
          <w:color w:val="0D0D0D"/>
          <w:sz w:val="18"/>
          <w:szCs w:val="18"/>
        </w:rPr>
        <w:t>:</w:t>
      </w:r>
    </w:p>
    <w:p w:rsidR="00EA5947" w:rsidRPr="001854DF" w:rsidRDefault="007A2EFF" w:rsidP="001854DF">
      <w:pPr>
        <w:pStyle w:val="Heading3"/>
        <w:shd w:val="clear" w:color="auto" w:fill="FFFFFF"/>
        <w:spacing w:before="240" w:after="120" w:line="240" w:lineRule="auto"/>
        <w:rPr>
          <w:rFonts w:cstheme="majorHAnsi"/>
          <w:b w:val="0"/>
          <w:bCs w:val="0"/>
          <w:color w:val="0D0D0D"/>
          <w:sz w:val="20"/>
          <w:szCs w:val="20"/>
        </w:rPr>
      </w:pPr>
      <w:r w:rsidRPr="001854DF">
        <w:rPr>
          <w:rFonts w:cstheme="majorHAnsi"/>
          <w:b w:val="0"/>
          <w:bCs w:val="0"/>
          <w:color w:val="0D0D0D"/>
          <w:sz w:val="18"/>
          <w:szCs w:val="18"/>
        </w:rPr>
        <w:t xml:space="preserve">Motivated and detail-oriented 2nd-year Computer Science student seeking an internship opportunity to apply and enhance technical and problem-solving skills. Passionate about learning and contributing to real-world software </w:t>
      </w:r>
      <w:r w:rsidRPr="001854DF">
        <w:rPr>
          <w:rFonts w:cstheme="majorHAnsi"/>
          <w:b w:val="0"/>
          <w:bCs w:val="0"/>
          <w:color w:val="0D0D0D"/>
          <w:sz w:val="20"/>
          <w:szCs w:val="20"/>
        </w:rPr>
        <w:t>development, with interests in frontend development and UI design.</w:t>
      </w:r>
    </w:p>
    <w:p w:rsidR="007A2EFF" w:rsidRPr="001854DF" w:rsidRDefault="007A2EFF" w:rsidP="005E4440">
      <w:pPr>
        <w:shd w:val="clear" w:color="auto" w:fill="FFFFFF"/>
        <w:spacing w:before="100" w:beforeAutospacing="1" w:after="100" w:afterAutospacing="1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b/>
          <w:bCs/>
          <w:color w:val="0D0D0D"/>
          <w:sz w:val="18"/>
          <w:szCs w:val="18"/>
        </w:rPr>
        <w:t>Education</w:t>
      </w:r>
      <w:r w:rsidR="001854DF">
        <w:rPr>
          <w:rFonts w:asciiTheme="majorHAnsi" w:hAnsiTheme="majorHAnsi" w:cstheme="majorHAnsi"/>
          <w:b/>
          <w:bCs/>
          <w:color w:val="0D0D0D"/>
          <w:sz w:val="18"/>
          <w:szCs w:val="18"/>
        </w:rPr>
        <w:t>:</w:t>
      </w:r>
    </w:p>
    <w:p w:rsidR="004366DF" w:rsidRDefault="001854DF" w:rsidP="001854DF">
      <w:pPr>
        <w:shd w:val="clear" w:color="auto" w:fill="FFFFFF"/>
        <w:spacing w:beforeAutospacing="1" w:afterAutospacing="1" w:line="240" w:lineRule="auto"/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</w:pPr>
      <w:r w:rsidRP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 xml:space="preserve">Laurel higher secondary </w:t>
      </w:r>
      <w:proofErr w:type="gramStart"/>
      <w:r w:rsidRP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>school</w:t>
      </w:r>
      <w:r w:rsid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 xml:space="preserve"> .</w:t>
      </w:r>
      <w:proofErr w:type="gramEnd"/>
      <w:r w:rsid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 xml:space="preserve"> </w:t>
      </w:r>
      <w:proofErr w:type="gramStart"/>
      <w:r w:rsidRP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>HSC</w:t>
      </w:r>
      <w:proofErr w:type="gramEnd"/>
      <w:r w:rsidRP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 xml:space="preserve"> | 2023</w:t>
      </w:r>
      <w:r w:rsid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 xml:space="preserve">   </w:t>
      </w:r>
      <w:r w:rsidRPr="004366DF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  <w:t>Secured:86%</w:t>
      </w:r>
    </w:p>
    <w:p w:rsidR="00EA5947" w:rsidRPr="001854DF" w:rsidRDefault="007A2EFF" w:rsidP="001854DF">
      <w:pPr>
        <w:shd w:val="clear" w:color="auto" w:fill="FFFFFF"/>
        <w:spacing w:beforeAutospacing="1" w:afterAutospacing="1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Style w:val="Strong"/>
          <w:rFonts w:asciiTheme="majorHAnsi" w:hAnsiTheme="majorHAnsi" w:cstheme="majorHAnsi"/>
          <w:color w:val="0D0D0D"/>
          <w:sz w:val="18"/>
          <w:szCs w:val="18"/>
        </w:rPr>
        <w:t>SIMATS Engineering, Chennai, Tamil Nadu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br/>
        <w:t>Bachelor of Technolog</w:t>
      </w:r>
      <w:r w:rsidR="005E4440" w:rsidRPr="001854DF">
        <w:rPr>
          <w:rFonts w:asciiTheme="majorHAnsi" w:hAnsiTheme="majorHAnsi" w:cstheme="majorHAnsi"/>
          <w:color w:val="0D0D0D"/>
          <w:sz w:val="18"/>
          <w:szCs w:val="18"/>
        </w:rPr>
        <w:t>y in Comp</w:t>
      </w:r>
      <w:r w:rsidR="005E4440" w:rsidRPr="001854DF">
        <w:rPr>
          <w:rFonts w:asciiTheme="majorHAnsi" w:hAnsiTheme="majorHAnsi" w:cstheme="majorHAnsi"/>
          <w:color w:val="0D0D0D"/>
          <w:sz w:val="18"/>
          <w:szCs w:val="18"/>
        </w:rPr>
        <w:br/>
        <w:t>August 2023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 – Present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br/>
        <w:t>Current CGPA: 8.9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br/>
        <w:t>Relevant Coursework: Data Structures</w:t>
      </w:r>
      <w:r w:rsidR="005E4440"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 and Algorithms, Python Programming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t>, Operating Systems, Database Management Systems</w:t>
      </w:r>
    </w:p>
    <w:p w:rsidR="007A2EFF" w:rsidRPr="001854DF" w:rsidRDefault="007A2EFF" w:rsidP="00EA5947">
      <w:pPr>
        <w:shd w:val="clear" w:color="auto" w:fill="FFFFFF"/>
        <w:spacing w:beforeAutospacing="1" w:afterAutospacing="1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b/>
          <w:bCs/>
          <w:color w:val="0D0D0D"/>
          <w:sz w:val="18"/>
          <w:szCs w:val="18"/>
        </w:rPr>
        <w:t>Skills</w:t>
      </w:r>
    </w:p>
    <w:p w:rsidR="007A2EFF" w:rsidRPr="001854DF" w:rsidRDefault="007A2EFF" w:rsidP="001854D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Programming: Python, C, Java (basic)</w:t>
      </w:r>
    </w:p>
    <w:p w:rsidR="007A2EFF" w:rsidRPr="001854DF" w:rsidRDefault="007A2EFF" w:rsidP="001854D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Web Development: HTML, CSS (basics)</w:t>
      </w:r>
    </w:p>
    <w:p w:rsidR="007A2EFF" w:rsidRPr="001854DF" w:rsidRDefault="007A2EFF" w:rsidP="001854D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Tools: </w:t>
      </w:r>
      <w:r w:rsidR="005E4440" w:rsidRPr="001854DF">
        <w:rPr>
          <w:rFonts w:asciiTheme="majorHAnsi" w:hAnsiTheme="majorHAnsi" w:cstheme="majorHAnsi"/>
          <w:color w:val="0D0D0D"/>
          <w:sz w:val="18"/>
          <w:szCs w:val="18"/>
        </w:rPr>
        <w:t>Github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t>, Visual Studio Code, MS Office, PowerPoint</w:t>
      </w:r>
    </w:p>
    <w:p w:rsidR="007A2EFF" w:rsidRPr="001854DF" w:rsidRDefault="007A2EFF" w:rsidP="001854D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Interests: Logo Making, Frontend Development</w:t>
      </w:r>
    </w:p>
    <w:p w:rsidR="00EA5947" w:rsidRPr="001854DF" w:rsidRDefault="007A2EFF" w:rsidP="001854D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Soft Skills: Communication, Teamwork, Time Management</w:t>
      </w:r>
    </w:p>
    <w:p w:rsidR="00EA5947" w:rsidRPr="001854DF" w:rsidRDefault="00EA5947" w:rsidP="001854DF">
      <w:pPr>
        <w:shd w:val="clear" w:color="auto" w:fill="FFFFFF"/>
        <w:spacing w:after="0" w:line="240" w:lineRule="auto"/>
        <w:rPr>
          <w:rFonts w:cstheme="majorHAnsi"/>
          <w:b/>
          <w:bCs/>
          <w:color w:val="0D0D0D"/>
          <w:sz w:val="18"/>
          <w:szCs w:val="18"/>
        </w:rPr>
      </w:pPr>
    </w:p>
    <w:p w:rsidR="00EA5947" w:rsidRDefault="007A2EFF" w:rsidP="00EA5947">
      <w:pPr>
        <w:shd w:val="clear" w:color="auto" w:fill="FFFFFF"/>
        <w:spacing w:after="0" w:line="240" w:lineRule="auto"/>
        <w:rPr>
          <w:rFonts w:cstheme="majorHAnsi"/>
          <w:b/>
          <w:bCs/>
          <w:color w:val="0D0D0D"/>
          <w:sz w:val="18"/>
          <w:szCs w:val="18"/>
        </w:rPr>
      </w:pPr>
      <w:r w:rsidRPr="001854DF">
        <w:rPr>
          <w:rFonts w:cstheme="majorHAnsi"/>
          <w:b/>
          <w:bCs/>
          <w:color w:val="0D0D0D"/>
          <w:sz w:val="18"/>
          <w:szCs w:val="18"/>
        </w:rPr>
        <w:t>Projects</w:t>
      </w:r>
    </w:p>
    <w:p w:rsidR="001854DF" w:rsidRPr="001854DF" w:rsidRDefault="001854DF" w:rsidP="00EA5947">
      <w:pPr>
        <w:shd w:val="clear" w:color="auto" w:fill="FFFFFF"/>
        <w:spacing w:after="0" w:line="240" w:lineRule="auto"/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</w:rPr>
      </w:pPr>
    </w:p>
    <w:p w:rsidR="007A2EFF" w:rsidRPr="001854DF" w:rsidRDefault="007A2EFF" w:rsidP="004366D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Style w:val="Strong"/>
          <w:rFonts w:asciiTheme="majorHAnsi" w:hAnsiTheme="majorHAnsi" w:cstheme="majorHAnsi"/>
          <w:color w:val="0D0D0D"/>
          <w:sz w:val="18"/>
          <w:szCs w:val="18"/>
        </w:rPr>
        <w:t>SHARPX – Shape Detection App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br/>
        <w:t>Developed a basic app to detect geometric shapes using image processing techniques. Built as part of a mini project to explore pattern recognition.</w:t>
      </w:r>
      <w:r w:rsidR="004366DF" w:rsidRPr="004366DF">
        <w:t xml:space="preserve"> </w:t>
      </w:r>
      <w:r w:rsidR="004366DF" w:rsidRPr="004366DF">
        <w:rPr>
          <w:rFonts w:asciiTheme="majorHAnsi" w:hAnsiTheme="majorHAnsi" w:cstheme="majorHAnsi"/>
          <w:color w:val="0D0D0D"/>
          <w:sz w:val="18"/>
          <w:szCs w:val="18"/>
        </w:rPr>
        <w:t>https://github.com/werwy4/sharpx-app/tree/main</w:t>
      </w:r>
    </w:p>
    <w:p w:rsidR="00EA5947" w:rsidRDefault="007A2EFF" w:rsidP="004366D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Style w:val="Strong"/>
          <w:rFonts w:asciiTheme="majorHAnsi" w:hAnsiTheme="majorHAnsi" w:cstheme="majorHAnsi"/>
          <w:color w:val="0D0D0D"/>
          <w:sz w:val="18"/>
          <w:szCs w:val="18"/>
        </w:rPr>
        <w:t>Notice Board Portal</w:t>
      </w:r>
      <w:r w:rsidRPr="001854DF">
        <w:rPr>
          <w:rFonts w:asciiTheme="majorHAnsi" w:hAnsiTheme="majorHAnsi" w:cstheme="majorHAnsi"/>
          <w:color w:val="0D0D0D"/>
          <w:sz w:val="18"/>
          <w:szCs w:val="18"/>
        </w:rPr>
        <w:br/>
      </w:r>
      <w:proofErr w:type="gramStart"/>
      <w:r w:rsidRPr="001854DF">
        <w:rPr>
          <w:rFonts w:asciiTheme="majorHAnsi" w:hAnsiTheme="majorHAnsi" w:cstheme="majorHAnsi"/>
          <w:color w:val="0D0D0D"/>
          <w:sz w:val="18"/>
          <w:szCs w:val="18"/>
        </w:rPr>
        <w:t>Developed</w:t>
      </w:r>
      <w:proofErr w:type="gramEnd"/>
      <w:r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 a web-based digital notice board for real-time posting of college updates. Enabled a</w:t>
      </w:r>
      <w:r w:rsidR="00EA5947" w:rsidRPr="001854DF">
        <w:rPr>
          <w:rFonts w:asciiTheme="majorHAnsi" w:hAnsiTheme="majorHAnsi" w:cstheme="majorHAnsi"/>
          <w:color w:val="0D0D0D"/>
          <w:sz w:val="18"/>
          <w:szCs w:val="18"/>
        </w:rPr>
        <w:t>dmin login and posting features</w:t>
      </w:r>
      <w:r w:rsidR="004366DF">
        <w:rPr>
          <w:rFonts w:asciiTheme="majorHAnsi" w:hAnsiTheme="majorHAnsi" w:cstheme="majorHAnsi"/>
          <w:color w:val="0D0D0D"/>
          <w:sz w:val="18"/>
          <w:szCs w:val="18"/>
        </w:rPr>
        <w:t>.</w:t>
      </w:r>
      <w:r w:rsidR="004366DF" w:rsidRPr="004366DF">
        <w:t xml:space="preserve"> </w:t>
      </w:r>
      <w:hyperlink r:id="rId6" w:history="1">
        <w:r w:rsidR="00C43C7D" w:rsidRPr="00390FC4">
          <w:rPr>
            <w:rStyle w:val="Hyperlink"/>
            <w:rFonts w:asciiTheme="majorHAnsi" w:hAnsiTheme="majorHAnsi" w:cstheme="majorHAnsi"/>
            <w:sz w:val="18"/>
            <w:szCs w:val="18"/>
          </w:rPr>
          <w:t>https://github.com/werwy4/stuedent-portal/tree/main</w:t>
        </w:r>
      </w:hyperlink>
    </w:p>
    <w:p w:rsidR="00C43C7D" w:rsidRPr="00C43C7D" w:rsidRDefault="00C43C7D" w:rsidP="004366D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HAnsi" w:hAnsiTheme="majorHAnsi" w:cstheme="majorHAnsi"/>
          <w:b/>
          <w:bCs/>
          <w:color w:val="0D0D0D"/>
          <w:sz w:val="18"/>
          <w:szCs w:val="18"/>
        </w:rPr>
      </w:pPr>
      <w:r w:rsidRPr="00C43C7D"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  <w:shd w:val="clear" w:color="auto" w:fill="FFFFFF"/>
        </w:rPr>
        <w:t>Completed a research project on credit card fraud and fake news detection using R, analyzing accuracy and prese</w:t>
      </w:r>
      <w:r>
        <w:rPr>
          <w:rStyle w:val="Strong"/>
          <w:rFonts w:asciiTheme="majorHAnsi" w:hAnsiTheme="majorHAnsi" w:cstheme="majorHAnsi"/>
          <w:b w:val="0"/>
          <w:bCs w:val="0"/>
          <w:color w:val="0D0D0D"/>
          <w:sz w:val="18"/>
          <w:szCs w:val="18"/>
          <w:shd w:val="clear" w:color="auto" w:fill="FFFFFF"/>
        </w:rPr>
        <w:t>nting results .</w:t>
      </w:r>
      <w:bookmarkStart w:id="0" w:name="_GoBack"/>
      <w:bookmarkEnd w:id="0"/>
    </w:p>
    <w:p w:rsidR="004366DF" w:rsidRDefault="004366DF" w:rsidP="00EA5947">
      <w:pPr>
        <w:shd w:val="clear" w:color="auto" w:fill="FFFFFF"/>
        <w:spacing w:after="0" w:line="240" w:lineRule="auto"/>
        <w:rPr>
          <w:rStyle w:val="Strong"/>
          <w:rFonts w:asciiTheme="majorHAnsi" w:hAnsiTheme="majorHAnsi" w:cstheme="majorHAnsi"/>
          <w:color w:val="0D0D0D"/>
          <w:sz w:val="18"/>
          <w:szCs w:val="18"/>
        </w:rPr>
      </w:pPr>
    </w:p>
    <w:p w:rsidR="004366DF" w:rsidRDefault="007A2EFF" w:rsidP="004366DF">
      <w:p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b/>
          <w:bCs/>
          <w:color w:val="0D0D0D"/>
          <w:sz w:val="18"/>
          <w:szCs w:val="18"/>
        </w:rPr>
        <w:t>Certifications &amp; Workshops</w:t>
      </w:r>
    </w:p>
    <w:p w:rsidR="00EA5947" w:rsidRPr="004366DF" w:rsidRDefault="007A2EFF" w:rsidP="004366DF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4366DF">
        <w:rPr>
          <w:rFonts w:asciiTheme="majorHAnsi" w:hAnsiTheme="majorHAnsi" w:cstheme="majorHAnsi"/>
          <w:color w:val="0D0D0D"/>
          <w:sz w:val="18"/>
          <w:szCs w:val="18"/>
        </w:rPr>
        <w:t>Completed online certificati</w:t>
      </w:r>
      <w:r w:rsidR="001854DF" w:rsidRPr="004366DF">
        <w:rPr>
          <w:rFonts w:asciiTheme="majorHAnsi" w:hAnsiTheme="majorHAnsi" w:cstheme="majorHAnsi"/>
          <w:color w:val="0D0D0D"/>
          <w:sz w:val="18"/>
          <w:szCs w:val="18"/>
        </w:rPr>
        <w:t xml:space="preserve">ons from GUVI  (Python </w:t>
      </w:r>
      <w:r w:rsidRPr="004366DF">
        <w:rPr>
          <w:rFonts w:asciiTheme="majorHAnsi" w:hAnsiTheme="majorHAnsi" w:cstheme="majorHAnsi"/>
          <w:color w:val="0D0D0D"/>
          <w:sz w:val="18"/>
          <w:szCs w:val="18"/>
        </w:rPr>
        <w:t>)</w:t>
      </w:r>
    </w:p>
    <w:p w:rsidR="001854DF" w:rsidRPr="001854DF" w:rsidRDefault="001854DF" w:rsidP="001854DF">
      <w:pPr>
        <w:pStyle w:val="ListParagraph"/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hyperlink r:id="rId7" w:history="1">
        <w:r w:rsidRPr="001854DF">
          <w:rPr>
            <w:rStyle w:val="Hyperlink"/>
            <w:rFonts w:asciiTheme="majorHAnsi" w:hAnsiTheme="majorHAnsi" w:cstheme="majorHAnsi"/>
            <w:sz w:val="18"/>
            <w:szCs w:val="18"/>
          </w:rPr>
          <w:t>www.guvi.in/verify-certificate?id=8ScwC7272219iQ19j8</w:t>
        </w:r>
      </w:hyperlink>
    </w:p>
    <w:p w:rsidR="001854DF" w:rsidRPr="001854DF" w:rsidRDefault="001854DF" w:rsidP="001854D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Completed online certification from ORACLE academy ( Oracle Database SQL)</w:t>
      </w:r>
    </w:p>
    <w:p w:rsidR="001854DF" w:rsidRDefault="001854DF" w:rsidP="001854DF">
      <w:pPr>
        <w:pStyle w:val="ListParagraph"/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hyperlink r:id="rId8" w:history="1">
        <w:r w:rsidRPr="00390FC4">
          <w:rPr>
            <w:rStyle w:val="Hyperlink"/>
            <w:rFonts w:asciiTheme="majorHAnsi" w:hAnsiTheme="majorHAnsi" w:cstheme="majorHAnsi"/>
            <w:sz w:val="18"/>
            <w:szCs w:val="18"/>
          </w:rPr>
          <w:t>https://brm-certification.oracle.com/apex/f?p=1111:6:111238995552360</w:t>
        </w:r>
      </w:hyperlink>
      <w:proofErr w:type="gramStart"/>
      <w:r w:rsidRPr="001854DF">
        <w:rPr>
          <w:rFonts w:asciiTheme="majorHAnsi" w:hAnsiTheme="majorHAnsi" w:cstheme="majorHAnsi"/>
          <w:color w:val="0D0D0D"/>
          <w:sz w:val="18"/>
          <w:szCs w:val="18"/>
        </w:rPr>
        <w:t>:::::</w:t>
      </w:r>
      <w:proofErr w:type="gramEnd"/>
    </w:p>
    <w:p w:rsidR="007A2EFF" w:rsidRPr="001854DF" w:rsidRDefault="007A2EFF" w:rsidP="001854D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Participated in Project Symposium at SRM Engineering College, Ramapuram</w:t>
      </w:r>
    </w:p>
    <w:p w:rsidR="001854DF" w:rsidRDefault="007A2EFF" w:rsidP="001854D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Participated in CYBERNIX’25 Symposium at </w:t>
      </w:r>
      <w:proofErr w:type="spellStart"/>
      <w:r w:rsidR="00612F5B">
        <w:rPr>
          <w:rFonts w:asciiTheme="majorHAnsi" w:hAnsiTheme="majorHAnsi" w:cstheme="majorHAnsi"/>
          <w:color w:val="0D0D0D"/>
          <w:sz w:val="18"/>
          <w:szCs w:val="18"/>
        </w:rPr>
        <w:t>Vel</w:t>
      </w:r>
      <w:r w:rsidR="001854DF" w:rsidRPr="001854DF">
        <w:rPr>
          <w:rFonts w:asciiTheme="majorHAnsi" w:hAnsiTheme="majorHAnsi" w:cstheme="majorHAnsi"/>
          <w:color w:val="0D0D0D"/>
          <w:sz w:val="18"/>
          <w:szCs w:val="18"/>
        </w:rPr>
        <w:t>Tech</w:t>
      </w:r>
      <w:proofErr w:type="spellEnd"/>
      <w:r w:rsidR="001854DF"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 University.</w:t>
      </w:r>
    </w:p>
    <w:p w:rsidR="001854DF" w:rsidRDefault="001854DF" w:rsidP="001854DF">
      <w:pPr>
        <w:pStyle w:val="ListParagraph"/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</w:p>
    <w:p w:rsidR="001854DF" w:rsidRDefault="001854DF" w:rsidP="001854DF">
      <w:pPr>
        <w:pStyle w:val="ListParagraph"/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</w:p>
    <w:p w:rsidR="001854DF" w:rsidRDefault="001854DF" w:rsidP="001854DF">
      <w:pPr>
        <w:pStyle w:val="ListParagraph"/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</w:p>
    <w:p w:rsidR="007A2EFF" w:rsidRPr="001854DF" w:rsidRDefault="007A2EFF" w:rsidP="001854DF">
      <w:pPr>
        <w:shd w:val="clear" w:color="auto" w:fill="FFFFFF"/>
        <w:spacing w:after="0" w:line="240" w:lineRule="auto"/>
        <w:rPr>
          <w:rFonts w:asciiTheme="majorHAnsi" w:hAnsiTheme="majorHAnsi" w:cstheme="majorHAnsi"/>
          <w:b/>
          <w:bCs/>
          <w:color w:val="0D0D0D"/>
          <w:sz w:val="18"/>
          <w:szCs w:val="18"/>
        </w:rPr>
      </w:pPr>
      <w:r w:rsidRPr="001854DF">
        <w:rPr>
          <w:rFonts w:cstheme="majorHAnsi"/>
          <w:b/>
          <w:bCs/>
          <w:color w:val="0D0D0D"/>
          <w:sz w:val="18"/>
          <w:szCs w:val="18"/>
        </w:rPr>
        <w:t>Languages</w:t>
      </w:r>
      <w:r w:rsidR="001854DF" w:rsidRPr="001854DF">
        <w:rPr>
          <w:rFonts w:cstheme="majorHAnsi"/>
          <w:b/>
          <w:bCs/>
          <w:color w:val="0D0D0D"/>
          <w:sz w:val="18"/>
          <w:szCs w:val="18"/>
        </w:rPr>
        <w:t>:</w:t>
      </w:r>
    </w:p>
    <w:p w:rsidR="007A2EFF" w:rsidRPr="001854DF" w:rsidRDefault="005E4440" w:rsidP="001854DF">
      <w:p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Tamil</w:t>
      </w:r>
      <w:r w:rsidR="007A2EFF" w:rsidRPr="001854DF">
        <w:rPr>
          <w:rFonts w:asciiTheme="majorHAnsi" w:hAnsiTheme="majorHAnsi" w:cstheme="majorHAnsi"/>
          <w:color w:val="0D0D0D"/>
          <w:sz w:val="18"/>
          <w:szCs w:val="18"/>
        </w:rPr>
        <w:t xml:space="preserve"> – Proficient</w:t>
      </w:r>
    </w:p>
    <w:p w:rsidR="007A2EFF" w:rsidRPr="001854DF" w:rsidRDefault="005E4440" w:rsidP="001854DF">
      <w:pPr>
        <w:shd w:val="clear" w:color="auto" w:fill="FFFFFF"/>
        <w:spacing w:after="0" w:line="240" w:lineRule="auto"/>
        <w:rPr>
          <w:rFonts w:asciiTheme="majorHAnsi" w:hAnsiTheme="majorHAnsi" w:cstheme="majorHAnsi"/>
          <w:color w:val="0D0D0D"/>
          <w:sz w:val="18"/>
          <w:szCs w:val="18"/>
        </w:rPr>
      </w:pPr>
      <w:r w:rsidRPr="001854DF">
        <w:rPr>
          <w:rFonts w:asciiTheme="majorHAnsi" w:hAnsiTheme="majorHAnsi" w:cstheme="majorHAnsi"/>
          <w:color w:val="0D0D0D"/>
          <w:sz w:val="18"/>
          <w:szCs w:val="18"/>
        </w:rPr>
        <w:t>English– Fluent</w:t>
      </w:r>
    </w:p>
    <w:p w:rsidR="00CE185C" w:rsidRPr="001854DF" w:rsidRDefault="00CE185C">
      <w:pPr>
        <w:rPr>
          <w:rFonts w:asciiTheme="majorHAnsi" w:hAnsiTheme="majorHAnsi" w:cstheme="majorHAnsi"/>
          <w:sz w:val="18"/>
          <w:szCs w:val="18"/>
        </w:rPr>
      </w:pPr>
    </w:p>
    <w:sectPr w:rsidR="00CE185C" w:rsidRPr="001854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8243EA"/>
    <w:multiLevelType w:val="multilevel"/>
    <w:tmpl w:val="352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5AD7150"/>
    <w:multiLevelType w:val="multilevel"/>
    <w:tmpl w:val="44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D5D6B36"/>
    <w:multiLevelType w:val="hybridMultilevel"/>
    <w:tmpl w:val="6414B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FB7801"/>
    <w:multiLevelType w:val="multilevel"/>
    <w:tmpl w:val="44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2A1785A"/>
    <w:multiLevelType w:val="hybridMultilevel"/>
    <w:tmpl w:val="C4429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4F1383"/>
    <w:multiLevelType w:val="multilevel"/>
    <w:tmpl w:val="66D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5490E81"/>
    <w:multiLevelType w:val="multilevel"/>
    <w:tmpl w:val="35C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D537C65"/>
    <w:multiLevelType w:val="multilevel"/>
    <w:tmpl w:val="FC3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9CA1EA0"/>
    <w:multiLevelType w:val="multilevel"/>
    <w:tmpl w:val="44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9"/>
  </w:num>
  <w:num w:numId="12">
    <w:abstractNumId w:val="14"/>
  </w:num>
  <w:num w:numId="13">
    <w:abstractNumId w:val="15"/>
  </w:num>
  <w:num w:numId="14">
    <w:abstractNumId w:val="12"/>
  </w:num>
  <w:num w:numId="15">
    <w:abstractNumId w:val="13"/>
  </w:num>
  <w:num w:numId="16">
    <w:abstractNumId w:val="11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86B"/>
    <w:rsid w:val="00034616"/>
    <w:rsid w:val="0006063C"/>
    <w:rsid w:val="0015074B"/>
    <w:rsid w:val="001854DF"/>
    <w:rsid w:val="0029257D"/>
    <w:rsid w:val="0029639D"/>
    <w:rsid w:val="00326F90"/>
    <w:rsid w:val="004366DF"/>
    <w:rsid w:val="005E4440"/>
    <w:rsid w:val="00612F5B"/>
    <w:rsid w:val="006A6BAD"/>
    <w:rsid w:val="007A2EFF"/>
    <w:rsid w:val="00826784"/>
    <w:rsid w:val="00AA1D8D"/>
    <w:rsid w:val="00B47730"/>
    <w:rsid w:val="00C43C7D"/>
    <w:rsid w:val="00CB0664"/>
    <w:rsid w:val="00CE185C"/>
    <w:rsid w:val="00EA5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707F289-11BE-48DD-A807-3E96E54E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854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0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m-certification.oracle.com/apex/f?p=1111:6:111238995552360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uvi.in/verify-certificate?id=8ScwC7272219iQ19j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erwy4/stuedent-portal/tree/ma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A434C6-082E-49E0-8D6F-7441FA0A3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2025-05-18T15:13:00Z</dcterms:created>
  <dcterms:modified xsi:type="dcterms:W3CDTF">2025-05-18T15:18:00Z</dcterms:modified>
  <cp:category/>
</cp:coreProperties>
</file>