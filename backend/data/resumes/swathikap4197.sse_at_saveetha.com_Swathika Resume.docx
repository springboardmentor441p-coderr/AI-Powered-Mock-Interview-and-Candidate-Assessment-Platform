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85C" w:rsidRPr="005E4440" w:rsidRDefault="00826784">
      <w:pPr>
        <w:pStyle w:val="Title"/>
        <w:rPr>
          <w:rFonts w:cstheme="majorHAnsi"/>
          <w:sz w:val="56"/>
          <w:szCs w:val="56"/>
        </w:rPr>
      </w:pPr>
      <w:r w:rsidRPr="005E4440">
        <w:rPr>
          <w:rFonts w:cstheme="majorHAnsi"/>
          <w:sz w:val="56"/>
          <w:szCs w:val="56"/>
        </w:rPr>
        <w:t>Swathika</w:t>
      </w:r>
    </w:p>
    <w:p w:rsidR="00CE185C" w:rsidRPr="005E4440" w:rsidRDefault="00826784">
      <w:pPr>
        <w:rPr>
          <w:rFonts w:asciiTheme="majorHAnsi" w:hAnsiTheme="majorHAnsi" w:cstheme="majorHAnsi"/>
          <w:sz w:val="28"/>
          <w:szCs w:val="28"/>
        </w:rPr>
      </w:pPr>
      <w:r w:rsidRPr="005E4440">
        <w:rPr>
          <w:rFonts w:asciiTheme="majorHAnsi" w:hAnsiTheme="majorHAnsi" w:cstheme="majorHAnsi"/>
          <w:sz w:val="28"/>
          <w:szCs w:val="28"/>
        </w:rPr>
        <w:t>8870700760</w:t>
      </w:r>
      <w:r w:rsidR="0029257D" w:rsidRPr="005E4440">
        <w:rPr>
          <w:rFonts w:asciiTheme="majorHAnsi" w:hAnsiTheme="majorHAnsi" w:cstheme="majorHAnsi"/>
          <w:sz w:val="28"/>
          <w:szCs w:val="28"/>
        </w:rPr>
        <w:t xml:space="preserve"> </w:t>
      </w:r>
      <w:r w:rsidR="005E4440" w:rsidRPr="005E4440">
        <w:rPr>
          <w:rFonts w:asciiTheme="majorHAnsi" w:hAnsiTheme="majorHAnsi" w:cstheme="majorHAnsi"/>
          <w:sz w:val="28"/>
          <w:szCs w:val="28"/>
        </w:rPr>
        <w:t>| swathika1911@gmail.com</w:t>
      </w:r>
      <w:r w:rsidR="0029257D" w:rsidRPr="005E4440">
        <w:rPr>
          <w:rFonts w:asciiTheme="majorHAnsi" w:hAnsiTheme="majorHAnsi" w:cstheme="majorHAnsi"/>
          <w:sz w:val="28"/>
          <w:szCs w:val="28"/>
        </w:rPr>
        <w:t xml:space="preserve"> </w:t>
      </w:r>
      <w:r w:rsidR="005E4440" w:rsidRPr="005E4440">
        <w:rPr>
          <w:rFonts w:asciiTheme="majorHAnsi" w:hAnsiTheme="majorHAnsi" w:cstheme="majorHAnsi"/>
          <w:sz w:val="28"/>
          <w:szCs w:val="28"/>
        </w:rPr>
        <w:t>| linkedin.com</w:t>
      </w:r>
      <w:r w:rsidRPr="005E4440">
        <w:rPr>
          <w:rFonts w:asciiTheme="majorHAnsi" w:hAnsiTheme="majorHAnsi" w:cstheme="majorHAnsi"/>
          <w:sz w:val="28"/>
          <w:szCs w:val="28"/>
        </w:rPr>
        <w:t>/in/</w:t>
      </w:r>
      <w:proofErr w:type="spellStart"/>
      <w:r w:rsidRPr="005E4440">
        <w:rPr>
          <w:rFonts w:asciiTheme="majorHAnsi" w:hAnsiTheme="majorHAnsi" w:cstheme="majorHAnsi"/>
          <w:sz w:val="28"/>
          <w:szCs w:val="28"/>
        </w:rPr>
        <w:t>swathi-</w:t>
      </w:r>
      <w:r w:rsidR="005E4440" w:rsidRPr="005E4440">
        <w:rPr>
          <w:rFonts w:asciiTheme="majorHAnsi" w:hAnsiTheme="majorHAnsi" w:cstheme="majorHAnsi"/>
          <w:sz w:val="28"/>
          <w:szCs w:val="28"/>
        </w:rPr>
        <w:t>ka</w:t>
      </w:r>
      <w:proofErr w:type="spellEnd"/>
      <w:r w:rsidR="005E4440" w:rsidRPr="005E4440">
        <w:rPr>
          <w:rFonts w:asciiTheme="majorHAnsi" w:hAnsiTheme="majorHAnsi" w:cstheme="majorHAnsi"/>
          <w:sz w:val="28"/>
          <w:szCs w:val="28"/>
        </w:rPr>
        <w:t xml:space="preserve"> |</w:t>
      </w:r>
      <w:r w:rsidR="0001686B" w:rsidRPr="005E4440">
        <w:rPr>
          <w:rFonts w:asciiTheme="majorHAnsi" w:hAnsiTheme="majorHAnsi" w:cstheme="majorHAnsi"/>
          <w:sz w:val="28"/>
          <w:szCs w:val="28"/>
        </w:rPr>
        <w:t xml:space="preserve"> github.com/werwy4</w:t>
      </w:r>
    </w:p>
    <w:p w:rsidR="007A2EFF" w:rsidRPr="005E4440" w:rsidRDefault="007A2EFF" w:rsidP="007A2EFF">
      <w:pPr>
        <w:pStyle w:val="Heading3"/>
        <w:shd w:val="clear" w:color="auto" w:fill="FFFFFF"/>
        <w:spacing w:before="240" w:after="120"/>
        <w:rPr>
          <w:rFonts w:cstheme="majorHAnsi"/>
          <w:color w:val="0D0D0D"/>
          <w:sz w:val="28"/>
          <w:szCs w:val="28"/>
        </w:rPr>
      </w:pPr>
      <w:r w:rsidRPr="005E4440">
        <w:rPr>
          <w:rFonts w:cstheme="majorHAnsi"/>
          <w:color w:val="0D0D0D"/>
          <w:sz w:val="28"/>
          <w:szCs w:val="28"/>
        </w:rPr>
        <w:t>Objective</w:t>
      </w:r>
    </w:p>
    <w:p w:rsidR="005E4440" w:rsidRPr="005E4440" w:rsidRDefault="007A2EFF" w:rsidP="005E4440">
      <w:pPr>
        <w:shd w:val="clear" w:color="auto" w:fill="FFFFFF"/>
        <w:spacing w:before="100" w:beforeAutospacing="1" w:after="100" w:afterAutospacing="1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Motivated and detail-oriented 2nd-year Computer Science student seeking an internship opportunity to apply and enhance technical and problem-solving skills. Passionate about learning and contributing to real-world software development, with interests in frontend development and UI design.</w:t>
      </w:r>
    </w:p>
    <w:p w:rsidR="007A2EFF" w:rsidRPr="005E4440" w:rsidRDefault="007A2EFF" w:rsidP="005E4440">
      <w:pPr>
        <w:shd w:val="clear" w:color="auto" w:fill="FFFFFF"/>
        <w:spacing w:before="100" w:beforeAutospacing="1" w:after="100" w:afterAutospacing="1"/>
        <w:rPr>
          <w:rFonts w:asciiTheme="majorHAnsi" w:hAnsiTheme="majorHAnsi" w:cstheme="majorHAnsi"/>
          <w:b/>
          <w:bCs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b/>
          <w:bCs/>
          <w:color w:val="0D0D0D"/>
          <w:sz w:val="28"/>
          <w:szCs w:val="28"/>
        </w:rPr>
        <w:t>Education</w:t>
      </w:r>
    </w:p>
    <w:p w:rsidR="007A2EFF" w:rsidRPr="005E4440" w:rsidRDefault="007A2EFF" w:rsidP="007A2EFF">
      <w:pPr>
        <w:shd w:val="clear" w:color="auto" w:fill="FFFFFF"/>
        <w:spacing w:beforeAutospacing="1" w:afterAutospacing="1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Style w:val="Strong"/>
          <w:rFonts w:asciiTheme="majorHAnsi" w:hAnsiTheme="majorHAnsi" w:cstheme="majorHAnsi"/>
          <w:color w:val="0D0D0D"/>
          <w:sz w:val="28"/>
          <w:szCs w:val="28"/>
        </w:rPr>
        <w:t>SIMATS Engineering, Chennai, Tamil Nadu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br/>
        <w:t>Bachelor of Technolog</w:t>
      </w:r>
      <w:r w:rsidR="005E4440">
        <w:rPr>
          <w:rFonts w:asciiTheme="majorHAnsi" w:hAnsiTheme="majorHAnsi" w:cstheme="majorHAnsi"/>
          <w:color w:val="0D0D0D"/>
          <w:sz w:val="28"/>
          <w:szCs w:val="28"/>
        </w:rPr>
        <w:t>y in Comp</w:t>
      </w:r>
      <w:r w:rsidR="005E4440">
        <w:rPr>
          <w:rFonts w:asciiTheme="majorHAnsi" w:hAnsiTheme="majorHAnsi" w:cstheme="majorHAnsi"/>
          <w:color w:val="0D0D0D"/>
          <w:sz w:val="28"/>
          <w:szCs w:val="28"/>
        </w:rPr>
        <w:br/>
        <w:t>August 2023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t xml:space="preserve"> – Present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br/>
        <w:t>Current CGPA: 8.9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br/>
        <w:t>Relevant Coursework: Data Structures</w:t>
      </w:r>
      <w:r w:rsidR="005E4440">
        <w:rPr>
          <w:rFonts w:asciiTheme="majorHAnsi" w:hAnsiTheme="majorHAnsi" w:cstheme="majorHAnsi"/>
          <w:color w:val="0D0D0D"/>
          <w:sz w:val="28"/>
          <w:szCs w:val="28"/>
        </w:rPr>
        <w:t xml:space="preserve"> and Algorithms,</w:t>
      </w:r>
      <w:r w:rsidR="005E4440" w:rsidRPr="005E4440">
        <w:rPr>
          <w:rFonts w:asciiTheme="majorHAnsi" w:hAnsiTheme="majorHAnsi" w:cstheme="majorHAnsi"/>
          <w:color w:val="0D0D0D"/>
          <w:sz w:val="28"/>
          <w:szCs w:val="28"/>
        </w:rPr>
        <w:t xml:space="preserve"> </w:t>
      </w:r>
      <w:r w:rsidR="005E4440">
        <w:rPr>
          <w:rFonts w:asciiTheme="majorHAnsi" w:hAnsiTheme="majorHAnsi" w:cstheme="majorHAnsi"/>
          <w:color w:val="0D0D0D"/>
          <w:sz w:val="28"/>
          <w:szCs w:val="28"/>
        </w:rPr>
        <w:t xml:space="preserve">Python </w:t>
      </w:r>
      <w:r w:rsidR="005E4440" w:rsidRPr="005E4440">
        <w:rPr>
          <w:rFonts w:asciiTheme="majorHAnsi" w:hAnsiTheme="majorHAnsi" w:cstheme="majorHAnsi"/>
          <w:color w:val="0D0D0D"/>
          <w:sz w:val="28"/>
          <w:szCs w:val="28"/>
        </w:rPr>
        <w:t>Programming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t>, Operating Systems, Database Management Systems</w:t>
      </w:r>
    </w:p>
    <w:p w:rsidR="007A2EFF" w:rsidRPr="005E4440" w:rsidRDefault="007A2EFF" w:rsidP="005E4440">
      <w:pPr>
        <w:spacing w:before="720" w:after="720"/>
        <w:rPr>
          <w:rFonts w:asciiTheme="majorHAnsi" w:hAnsiTheme="majorHAnsi" w:cstheme="majorHAnsi"/>
          <w:sz w:val="28"/>
          <w:szCs w:val="28"/>
        </w:rPr>
      </w:pPr>
      <w:r w:rsidRPr="005E4440">
        <w:rPr>
          <w:rFonts w:asciiTheme="majorHAnsi" w:hAnsiTheme="majorHAnsi" w:cstheme="majorHAnsi"/>
          <w:sz w:val="28"/>
          <w:szCs w:val="28"/>
        </w:rPr>
        <w:pict>
          <v:rect id="_x0000_i1029" style="width:0;height:0" o:hralign="center" o:hrstd="t" o:hrnoshade="t" o:hr="t" fillcolor="#0d0d0d" stroked="f"/>
        </w:pict>
      </w:r>
      <w:r w:rsidRPr="005E4440">
        <w:rPr>
          <w:rFonts w:asciiTheme="majorHAnsi" w:hAnsiTheme="majorHAnsi" w:cstheme="majorHAnsi"/>
          <w:b/>
          <w:bCs/>
          <w:color w:val="0D0D0D"/>
          <w:sz w:val="28"/>
          <w:szCs w:val="28"/>
        </w:rPr>
        <w:t>Skills</w:t>
      </w:r>
    </w:p>
    <w:p w:rsidR="007A2EFF" w:rsidRPr="005E4440" w:rsidRDefault="007A2EFF" w:rsidP="007A2EF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Programming: Python, C, Java (basic)</w:t>
      </w:r>
    </w:p>
    <w:p w:rsidR="007A2EFF" w:rsidRPr="005E4440" w:rsidRDefault="007A2EFF" w:rsidP="007A2EF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Web Development: HTML, CSS (basics)</w:t>
      </w:r>
    </w:p>
    <w:p w:rsidR="007A2EFF" w:rsidRPr="005E4440" w:rsidRDefault="007A2EFF" w:rsidP="007A2EF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 xml:space="preserve">Tools: </w:t>
      </w:r>
      <w:r w:rsidR="005E4440">
        <w:rPr>
          <w:rFonts w:asciiTheme="majorHAnsi" w:hAnsiTheme="majorHAnsi" w:cstheme="majorHAnsi"/>
          <w:color w:val="0D0D0D"/>
          <w:sz w:val="28"/>
          <w:szCs w:val="28"/>
        </w:rPr>
        <w:t>Github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t>, Visual Studio Code, MS Office, PowerPoint</w:t>
      </w:r>
    </w:p>
    <w:p w:rsidR="007A2EFF" w:rsidRPr="005E4440" w:rsidRDefault="007A2EFF" w:rsidP="007A2EF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Interests: Logo Making, Frontend Development</w:t>
      </w:r>
    </w:p>
    <w:p w:rsidR="007A2EFF" w:rsidRPr="005E4440" w:rsidRDefault="007A2EFF" w:rsidP="007A2EF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Soft Skills: Communication, Teamwork, Time Management</w:t>
      </w:r>
    </w:p>
    <w:p w:rsidR="007A2EFF" w:rsidRPr="005E4440" w:rsidRDefault="007A2EFF" w:rsidP="007A2EFF">
      <w:pPr>
        <w:spacing w:before="720" w:after="720"/>
        <w:rPr>
          <w:rFonts w:asciiTheme="majorHAnsi" w:hAnsiTheme="majorHAnsi" w:cstheme="majorHAnsi"/>
          <w:sz w:val="28"/>
          <w:szCs w:val="28"/>
        </w:rPr>
      </w:pPr>
      <w:r w:rsidRPr="005E4440">
        <w:rPr>
          <w:rFonts w:asciiTheme="majorHAnsi" w:hAnsiTheme="majorHAnsi" w:cstheme="majorHAnsi"/>
          <w:sz w:val="28"/>
          <w:szCs w:val="28"/>
        </w:rPr>
        <w:pict>
          <v:rect id="_x0000_i1025" style="width:0;height:0" o:hralign="center" o:hrstd="t" o:hrnoshade="t" o:hr="t" fillcolor="#0d0d0d" stroked="f"/>
        </w:pict>
      </w:r>
    </w:p>
    <w:p w:rsidR="007A2EFF" w:rsidRPr="005E4440" w:rsidRDefault="007A2EFF" w:rsidP="007A2EFF">
      <w:pPr>
        <w:pStyle w:val="Heading3"/>
        <w:shd w:val="clear" w:color="auto" w:fill="FFFFFF"/>
        <w:spacing w:before="240" w:after="120"/>
        <w:rPr>
          <w:rFonts w:cstheme="majorHAnsi"/>
          <w:color w:val="0D0D0D"/>
          <w:sz w:val="28"/>
          <w:szCs w:val="28"/>
        </w:rPr>
      </w:pPr>
      <w:r w:rsidRPr="005E4440">
        <w:rPr>
          <w:rFonts w:cstheme="majorHAnsi"/>
          <w:color w:val="0D0D0D"/>
          <w:sz w:val="28"/>
          <w:szCs w:val="28"/>
        </w:rPr>
        <w:lastRenderedPageBreak/>
        <w:t>Projects</w:t>
      </w:r>
    </w:p>
    <w:p w:rsidR="007A2EFF" w:rsidRPr="005E4440" w:rsidRDefault="007A2EFF" w:rsidP="007A2EFF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Style w:val="Strong"/>
          <w:rFonts w:asciiTheme="majorHAnsi" w:hAnsiTheme="majorHAnsi" w:cstheme="majorHAnsi"/>
          <w:color w:val="0D0D0D"/>
          <w:sz w:val="28"/>
          <w:szCs w:val="28"/>
        </w:rPr>
        <w:t>SHARPX – Shape Detection App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br/>
        <w:t>Developed a basic app to detect geometric shapes using image processing techniques. Built as part of a mini project to explore pattern recognition.</w:t>
      </w:r>
    </w:p>
    <w:p w:rsidR="007A2EFF" w:rsidRPr="005E4440" w:rsidRDefault="007A2EFF" w:rsidP="007A2EFF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Style w:val="Strong"/>
          <w:rFonts w:asciiTheme="majorHAnsi" w:hAnsiTheme="majorHAnsi" w:cstheme="majorHAnsi"/>
          <w:color w:val="0D0D0D"/>
          <w:sz w:val="28"/>
          <w:szCs w:val="28"/>
        </w:rPr>
        <w:t>STUDENT SKILL HUB – Web Portal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br/>
        <w:t>Created a student portal to showcase skills, achievements, and learning progress. Designed using HTML/CSS for the front end.</w:t>
      </w:r>
    </w:p>
    <w:p w:rsidR="007A2EFF" w:rsidRPr="005E4440" w:rsidRDefault="007A2EFF" w:rsidP="007A2EFF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Style w:val="Strong"/>
          <w:rFonts w:asciiTheme="majorHAnsi" w:hAnsiTheme="majorHAnsi" w:cstheme="majorHAnsi"/>
          <w:color w:val="0D0D0D"/>
          <w:sz w:val="28"/>
          <w:szCs w:val="28"/>
        </w:rPr>
        <w:t>Notice Board Portal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br/>
        <w:t>Developed a web-based digital notice board for real-time posting of college updates. Enabled admin login and posting features.</w:t>
      </w:r>
      <w:bookmarkStart w:id="0" w:name="_GoBack"/>
      <w:bookmarkEnd w:id="0"/>
    </w:p>
    <w:p w:rsidR="007A2EFF" w:rsidRPr="005E4440" w:rsidRDefault="007A2EFF" w:rsidP="005E4440">
      <w:pPr>
        <w:spacing w:before="720" w:after="720"/>
        <w:rPr>
          <w:rFonts w:asciiTheme="majorHAnsi" w:hAnsiTheme="majorHAnsi" w:cstheme="majorHAnsi"/>
          <w:sz w:val="28"/>
          <w:szCs w:val="28"/>
        </w:rPr>
      </w:pPr>
      <w:r w:rsidRPr="005E4440">
        <w:rPr>
          <w:rFonts w:asciiTheme="majorHAnsi" w:hAnsiTheme="majorHAnsi" w:cstheme="majorHAnsi"/>
          <w:sz w:val="28"/>
          <w:szCs w:val="28"/>
        </w:rPr>
        <w:pict>
          <v:rect id="_x0000_i1026" style="width:0;height:0" o:hralign="center" o:hrstd="t" o:hrnoshade="t" o:hr="t" fillcolor="#0d0d0d" stroked="f"/>
        </w:pict>
      </w:r>
      <w:r w:rsidRPr="005E4440">
        <w:rPr>
          <w:rFonts w:asciiTheme="majorHAnsi" w:hAnsiTheme="majorHAnsi" w:cstheme="majorHAnsi"/>
          <w:b/>
          <w:bCs/>
          <w:color w:val="0D0D0D"/>
          <w:sz w:val="28"/>
          <w:szCs w:val="28"/>
        </w:rPr>
        <w:t>Certifications &amp; Workshops</w:t>
      </w:r>
    </w:p>
    <w:p w:rsidR="007A2EFF" w:rsidRPr="005E4440" w:rsidRDefault="007A2EFF" w:rsidP="007A2EFF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Completed online certifications from GUVI and Great Learning (Python and Web Fundamentals)</w:t>
      </w:r>
    </w:p>
    <w:p w:rsidR="007A2EFF" w:rsidRPr="005E4440" w:rsidRDefault="007A2EFF" w:rsidP="007A2EFF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 xml:space="preserve">Participated in </w:t>
      </w:r>
      <w:r w:rsidRPr="005E4440">
        <w:rPr>
          <w:rFonts w:asciiTheme="majorHAnsi" w:hAnsiTheme="majorHAnsi" w:cstheme="majorHAnsi"/>
          <w:b/>
          <w:bCs/>
          <w:color w:val="0D0D0D"/>
          <w:sz w:val="28"/>
          <w:szCs w:val="28"/>
        </w:rPr>
        <w:t>Networking and Cybersecurity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t xml:space="preserve"> Workshop at Chennai Institute of Technology</w:t>
      </w:r>
    </w:p>
    <w:p w:rsidR="007A2EFF" w:rsidRPr="005E4440" w:rsidRDefault="007A2EFF" w:rsidP="007A2EFF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Participated in Project Symposium at SRM Engineering College, Ramapuram</w:t>
      </w:r>
    </w:p>
    <w:p w:rsidR="007A2EFF" w:rsidRPr="005E4440" w:rsidRDefault="007A2EFF" w:rsidP="007A2EFF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Participated in CYBERNIX’25 Symposium at VelTech Rangarajan Dr.Sangunthala R&amp;D Institute of Science and Technology</w:t>
      </w:r>
    </w:p>
    <w:p w:rsidR="007A2EFF" w:rsidRPr="005E4440" w:rsidRDefault="007A2EFF" w:rsidP="005E4440">
      <w:pPr>
        <w:spacing w:before="720" w:after="720"/>
        <w:rPr>
          <w:rFonts w:asciiTheme="majorHAnsi" w:hAnsiTheme="majorHAnsi" w:cstheme="majorHAnsi"/>
          <w:sz w:val="28"/>
          <w:szCs w:val="28"/>
        </w:rPr>
      </w:pPr>
      <w:r w:rsidRPr="005E4440">
        <w:rPr>
          <w:rFonts w:asciiTheme="majorHAnsi" w:hAnsiTheme="majorHAnsi" w:cstheme="majorHAnsi"/>
          <w:sz w:val="28"/>
          <w:szCs w:val="28"/>
        </w:rPr>
        <w:pict>
          <v:rect id="_x0000_i1027" style="width:0;height:0" o:hralign="center" o:hrstd="t" o:hrnoshade="t" o:hr="t" fillcolor="#0d0d0d" stroked="f"/>
        </w:pict>
      </w:r>
      <w:r w:rsidRPr="005E4440">
        <w:rPr>
          <w:rFonts w:asciiTheme="majorHAnsi" w:hAnsiTheme="majorHAnsi" w:cstheme="majorHAnsi"/>
          <w:b/>
          <w:bCs/>
          <w:color w:val="0D0D0D"/>
          <w:sz w:val="28"/>
          <w:szCs w:val="28"/>
        </w:rPr>
        <w:t>Extracurricular Activities</w:t>
      </w:r>
    </w:p>
    <w:p w:rsidR="007A2EFF" w:rsidRPr="005E4440" w:rsidRDefault="007A2EFF" w:rsidP="007A2EFF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Passionate about arts, meh</w:t>
      </w:r>
      <w:r w:rsidR="005E4440" w:rsidRPr="005E4440">
        <w:rPr>
          <w:rFonts w:asciiTheme="majorHAnsi" w:hAnsiTheme="majorHAnsi" w:cstheme="majorHAnsi"/>
          <w:color w:val="0D0D0D"/>
          <w:sz w:val="28"/>
          <w:szCs w:val="28"/>
        </w:rPr>
        <w:t>i</w:t>
      </w:r>
      <w:r w:rsidRPr="005E4440">
        <w:rPr>
          <w:rFonts w:asciiTheme="majorHAnsi" w:hAnsiTheme="majorHAnsi" w:cstheme="majorHAnsi"/>
          <w:color w:val="0D0D0D"/>
          <w:sz w:val="28"/>
          <w:szCs w:val="28"/>
        </w:rPr>
        <w:t>ndi design, and crafts</w:t>
      </w:r>
    </w:p>
    <w:p w:rsidR="007A2EFF" w:rsidRPr="005E4440" w:rsidRDefault="007A2EFF" w:rsidP="007A2EFF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Active participant in cultural and creative college events</w:t>
      </w:r>
    </w:p>
    <w:p w:rsidR="007A2EFF" w:rsidRPr="005E4440" w:rsidRDefault="007A2EFF" w:rsidP="007A2EFF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Excellent in PowerPoint creation and visual presentation</w:t>
      </w:r>
    </w:p>
    <w:p w:rsidR="007A2EFF" w:rsidRPr="005E4440" w:rsidRDefault="007A2EFF" w:rsidP="007A2EFF">
      <w:pPr>
        <w:spacing w:before="720" w:after="720"/>
        <w:rPr>
          <w:rFonts w:asciiTheme="majorHAnsi" w:hAnsiTheme="majorHAnsi" w:cstheme="majorHAnsi"/>
          <w:sz w:val="28"/>
          <w:szCs w:val="28"/>
        </w:rPr>
      </w:pPr>
      <w:r w:rsidRPr="005E4440">
        <w:rPr>
          <w:rFonts w:asciiTheme="majorHAnsi" w:hAnsiTheme="majorHAnsi" w:cstheme="majorHAnsi"/>
          <w:sz w:val="28"/>
          <w:szCs w:val="28"/>
        </w:rPr>
        <w:pict>
          <v:rect id="_x0000_i1028" style="width:0;height:0" o:hralign="center" o:hrstd="t" o:hrnoshade="t" o:hr="t" fillcolor="#0d0d0d" stroked="f"/>
        </w:pict>
      </w:r>
    </w:p>
    <w:p w:rsidR="007A2EFF" w:rsidRPr="005E4440" w:rsidRDefault="007A2EFF" w:rsidP="007A2EFF">
      <w:pPr>
        <w:pStyle w:val="Heading3"/>
        <w:shd w:val="clear" w:color="auto" w:fill="FFFFFF"/>
        <w:spacing w:before="240" w:after="120"/>
        <w:rPr>
          <w:rFonts w:cstheme="majorHAnsi"/>
          <w:color w:val="0D0D0D"/>
          <w:sz w:val="28"/>
          <w:szCs w:val="28"/>
        </w:rPr>
      </w:pPr>
      <w:r w:rsidRPr="005E4440">
        <w:rPr>
          <w:rFonts w:cstheme="majorHAnsi"/>
          <w:color w:val="0D0D0D"/>
          <w:sz w:val="28"/>
          <w:szCs w:val="28"/>
        </w:rPr>
        <w:lastRenderedPageBreak/>
        <w:t>Languages</w:t>
      </w:r>
    </w:p>
    <w:p w:rsidR="007A2EFF" w:rsidRPr="005E4440" w:rsidRDefault="005E4440" w:rsidP="007A2EFF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Tamil</w:t>
      </w:r>
      <w:r w:rsidR="007A2EFF" w:rsidRPr="005E4440">
        <w:rPr>
          <w:rFonts w:asciiTheme="majorHAnsi" w:hAnsiTheme="majorHAnsi" w:cstheme="majorHAnsi"/>
          <w:color w:val="0D0D0D"/>
          <w:sz w:val="28"/>
          <w:szCs w:val="28"/>
        </w:rPr>
        <w:t xml:space="preserve"> – Proficient</w:t>
      </w:r>
    </w:p>
    <w:p w:rsidR="007A2EFF" w:rsidRPr="005E4440" w:rsidRDefault="005E4440" w:rsidP="007A2EFF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Theme="majorHAnsi" w:hAnsiTheme="majorHAnsi" w:cstheme="majorHAnsi"/>
          <w:color w:val="0D0D0D"/>
          <w:sz w:val="28"/>
          <w:szCs w:val="28"/>
        </w:rPr>
      </w:pPr>
      <w:r w:rsidRPr="005E4440">
        <w:rPr>
          <w:rFonts w:asciiTheme="majorHAnsi" w:hAnsiTheme="majorHAnsi" w:cstheme="majorHAnsi"/>
          <w:color w:val="0D0D0D"/>
          <w:sz w:val="28"/>
          <w:szCs w:val="28"/>
        </w:rPr>
        <w:t>English– Fluent</w:t>
      </w:r>
    </w:p>
    <w:p w:rsidR="00CE185C" w:rsidRPr="005E4440" w:rsidRDefault="00CE185C">
      <w:pPr>
        <w:rPr>
          <w:rFonts w:asciiTheme="majorHAnsi" w:hAnsiTheme="majorHAnsi" w:cstheme="majorHAnsi"/>
          <w:sz w:val="28"/>
          <w:szCs w:val="28"/>
        </w:rPr>
      </w:pPr>
    </w:p>
    <w:sectPr w:rsidR="00CE185C" w:rsidRPr="005E44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8243EA"/>
    <w:multiLevelType w:val="multilevel"/>
    <w:tmpl w:val="352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8FB7801"/>
    <w:multiLevelType w:val="multilevel"/>
    <w:tmpl w:val="447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E4F1383"/>
    <w:multiLevelType w:val="multilevel"/>
    <w:tmpl w:val="66D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5490E81"/>
    <w:multiLevelType w:val="multilevel"/>
    <w:tmpl w:val="35C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D537C65"/>
    <w:multiLevelType w:val="multilevel"/>
    <w:tmpl w:val="FC3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86B"/>
    <w:rsid w:val="00034616"/>
    <w:rsid w:val="0006063C"/>
    <w:rsid w:val="0015074B"/>
    <w:rsid w:val="0029257D"/>
    <w:rsid w:val="0029639D"/>
    <w:rsid w:val="00326F90"/>
    <w:rsid w:val="005E4440"/>
    <w:rsid w:val="006A6BAD"/>
    <w:rsid w:val="007A2EFF"/>
    <w:rsid w:val="00826784"/>
    <w:rsid w:val="00AA1D8D"/>
    <w:rsid w:val="00B47730"/>
    <w:rsid w:val="00CB0664"/>
    <w:rsid w:val="00CE18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707F289-11BE-48DD-A807-3E96E54E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0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F0EDEC-2079-4A4A-BFA6-A9378F2F3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2025-05-18T09:07:00Z</dcterms:created>
  <dcterms:modified xsi:type="dcterms:W3CDTF">2025-05-18T09:07:00Z</dcterms:modified>
  <cp:category/>
</cp:coreProperties>
</file>